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9D" w:rsidRDefault="00140C68" w:rsidP="00140C68">
      <w:pPr>
        <w:jc w:val="center"/>
        <w:rPr>
          <w:b/>
          <w:sz w:val="32"/>
        </w:rPr>
      </w:pPr>
      <w:proofErr w:type="spellStart"/>
      <w:r>
        <w:rPr>
          <w:b/>
          <w:sz w:val="32"/>
        </w:rPr>
        <w:t>BTech</w:t>
      </w:r>
      <w:proofErr w:type="spellEnd"/>
      <w:r>
        <w:rPr>
          <w:b/>
          <w:sz w:val="32"/>
        </w:rPr>
        <w:t xml:space="preserve"> Project Submission </w:t>
      </w:r>
      <w:r w:rsidR="005B01CC">
        <w:rPr>
          <w:b/>
          <w:sz w:val="32"/>
        </w:rPr>
        <w:t>Checklist</w:t>
      </w:r>
    </w:p>
    <w:p w:rsidR="00140C68" w:rsidRDefault="00140C68" w:rsidP="00140C68">
      <w:pPr>
        <w:jc w:val="center"/>
        <w:rPr>
          <w:b/>
          <w:sz w:val="32"/>
        </w:rPr>
      </w:pPr>
    </w:p>
    <w:p w:rsidR="00140C68" w:rsidRPr="006B5EA0" w:rsidRDefault="00140C68" w:rsidP="00140C68">
      <w:pPr>
        <w:rPr>
          <w:b/>
        </w:rPr>
      </w:pPr>
      <w:r w:rsidRPr="006B5EA0">
        <w:rPr>
          <w:b/>
        </w:rPr>
        <w:t xml:space="preserve">Group Number: </w:t>
      </w:r>
    </w:p>
    <w:p w:rsidR="00140C68" w:rsidRDefault="00E00026" w:rsidP="00140C68">
      <w:pPr>
        <w:rPr>
          <w:b/>
        </w:rPr>
      </w:pPr>
      <w:r w:rsidRPr="006B5EA0">
        <w:rPr>
          <w:b/>
        </w:rPr>
        <w:t xml:space="preserve">Name of Members with </w:t>
      </w:r>
      <w:proofErr w:type="gramStart"/>
      <w:r w:rsidRPr="006B5EA0">
        <w:rPr>
          <w:b/>
        </w:rPr>
        <w:t>PRN:</w:t>
      </w:r>
      <w:r w:rsidR="005B01CC">
        <w:rPr>
          <w:b/>
        </w:rPr>
        <w:t>_</w:t>
      </w:r>
      <w:proofErr w:type="gramEnd"/>
      <w:r w:rsidR="005B01CC">
        <w:rPr>
          <w:b/>
        </w:rPr>
        <w:t>_____________________________________________________________________________</w:t>
      </w:r>
    </w:p>
    <w:p w:rsidR="005B01CC" w:rsidRDefault="005B01CC" w:rsidP="00140C68">
      <w:pPr>
        <w:rPr>
          <w:b/>
        </w:rPr>
      </w:pPr>
      <w:r>
        <w:rPr>
          <w:b/>
        </w:rPr>
        <w:t>_________________________________________________________________________________________________________________</w:t>
      </w:r>
    </w:p>
    <w:p w:rsidR="005B01CC" w:rsidRDefault="005B01CC" w:rsidP="00140C68">
      <w:pPr>
        <w:rPr>
          <w:b/>
        </w:rPr>
      </w:pPr>
      <w:r>
        <w:rPr>
          <w:b/>
        </w:rPr>
        <w:t>_________________________________________________________________________________________________________________</w:t>
      </w:r>
    </w:p>
    <w:p w:rsidR="005B01CC" w:rsidRDefault="005B01CC" w:rsidP="00140C68">
      <w:pPr>
        <w:rPr>
          <w:b/>
        </w:rPr>
      </w:pPr>
      <w:r>
        <w:rPr>
          <w:b/>
        </w:rPr>
        <w:t>_________________________________________________________________________________________________________________</w:t>
      </w:r>
    </w:p>
    <w:p w:rsidR="005B01CC" w:rsidRPr="006B5EA0" w:rsidRDefault="005B01CC" w:rsidP="00140C68">
      <w:pPr>
        <w:rPr>
          <w:b/>
        </w:rPr>
      </w:pPr>
      <w:r>
        <w:rPr>
          <w:b/>
        </w:rPr>
        <w:t>_________________________________________________________________________________________________________________</w:t>
      </w:r>
    </w:p>
    <w:p w:rsidR="00E00026" w:rsidRPr="006B5EA0" w:rsidRDefault="00E00026" w:rsidP="00140C68">
      <w:pPr>
        <w:rPr>
          <w:b/>
        </w:rPr>
      </w:pPr>
      <w:r w:rsidRPr="006B5EA0">
        <w:rPr>
          <w:b/>
        </w:rPr>
        <w:t xml:space="preserve">Name of </w:t>
      </w:r>
      <w:proofErr w:type="gramStart"/>
      <w:r w:rsidRPr="006B5EA0">
        <w:rPr>
          <w:b/>
        </w:rPr>
        <w:t>Guide:</w:t>
      </w:r>
      <w:r w:rsidR="005B01CC">
        <w:rPr>
          <w:b/>
        </w:rPr>
        <w:t>_</w:t>
      </w:r>
      <w:proofErr w:type="gramEnd"/>
      <w:r w:rsidR="005B01CC">
        <w:rPr>
          <w:b/>
        </w:rPr>
        <w:t>_____________________________________________________________________________________________</w:t>
      </w:r>
    </w:p>
    <w:p w:rsidR="00E00026" w:rsidRDefault="00E00026" w:rsidP="00140C68">
      <w:pPr>
        <w:rPr>
          <w:b/>
          <w:sz w:val="32"/>
        </w:rPr>
      </w:pPr>
    </w:p>
    <w:tbl>
      <w:tblPr>
        <w:tblStyle w:val="TableGrid"/>
        <w:tblW w:w="9747" w:type="dxa"/>
        <w:jc w:val="center"/>
        <w:tblLook w:val="04A0" w:firstRow="1" w:lastRow="0" w:firstColumn="1" w:lastColumn="0" w:noHBand="0" w:noVBand="1"/>
      </w:tblPr>
      <w:tblGrid>
        <w:gridCol w:w="917"/>
        <w:gridCol w:w="4578"/>
        <w:gridCol w:w="1276"/>
        <w:gridCol w:w="2976"/>
      </w:tblGrid>
      <w:tr w:rsidR="00E00026" w:rsidTr="004E5677">
        <w:trPr>
          <w:jc w:val="center"/>
        </w:trPr>
        <w:tc>
          <w:tcPr>
            <w:tcW w:w="917" w:type="dxa"/>
          </w:tcPr>
          <w:p w:rsidR="00E00026" w:rsidRPr="00E00026" w:rsidRDefault="00E00026" w:rsidP="00E00026">
            <w:pPr>
              <w:jc w:val="center"/>
              <w:rPr>
                <w:b/>
              </w:rPr>
            </w:pPr>
            <w:proofErr w:type="spellStart"/>
            <w:r w:rsidRPr="00E00026">
              <w:rPr>
                <w:b/>
              </w:rPr>
              <w:t>Sr</w:t>
            </w:r>
            <w:proofErr w:type="spellEnd"/>
          </w:p>
          <w:p w:rsidR="00E00026" w:rsidRPr="00E00026" w:rsidRDefault="00E00026" w:rsidP="00E00026">
            <w:pPr>
              <w:jc w:val="center"/>
              <w:rPr>
                <w:b/>
              </w:rPr>
            </w:pPr>
            <w:r w:rsidRPr="00E00026">
              <w:rPr>
                <w:b/>
              </w:rPr>
              <w:t>No</w:t>
            </w:r>
          </w:p>
        </w:tc>
        <w:tc>
          <w:tcPr>
            <w:tcW w:w="4578" w:type="dxa"/>
          </w:tcPr>
          <w:p w:rsidR="00E00026" w:rsidRPr="00E00026" w:rsidRDefault="00E00026" w:rsidP="00E00026">
            <w:pPr>
              <w:jc w:val="center"/>
              <w:rPr>
                <w:b/>
              </w:rPr>
            </w:pPr>
            <w:r w:rsidRPr="00E00026">
              <w:rPr>
                <w:b/>
              </w:rPr>
              <w:t>Checklist</w:t>
            </w:r>
          </w:p>
        </w:tc>
        <w:tc>
          <w:tcPr>
            <w:tcW w:w="1276" w:type="dxa"/>
          </w:tcPr>
          <w:p w:rsidR="00E00026" w:rsidRPr="00E00026" w:rsidRDefault="00E00026" w:rsidP="00E00026">
            <w:pPr>
              <w:jc w:val="center"/>
              <w:rPr>
                <w:b/>
              </w:rPr>
            </w:pPr>
            <w:r w:rsidRPr="00E00026">
              <w:rPr>
                <w:b/>
              </w:rPr>
              <w:t>Yes/No</w:t>
            </w:r>
          </w:p>
        </w:tc>
        <w:tc>
          <w:tcPr>
            <w:tcW w:w="2976" w:type="dxa"/>
          </w:tcPr>
          <w:p w:rsidR="00E00026" w:rsidRPr="00E00026" w:rsidRDefault="00E00026" w:rsidP="00E00026">
            <w:pPr>
              <w:jc w:val="center"/>
              <w:rPr>
                <w:b/>
              </w:rPr>
            </w:pPr>
            <w:r w:rsidRPr="00E00026">
              <w:rPr>
                <w:b/>
              </w:rPr>
              <w:t>Sign</w:t>
            </w:r>
          </w:p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Pr="0022369B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</w:pPr>
            <w:r>
              <w:t>Report signed by all students?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 w:val="restart"/>
            <w:vAlign w:val="bottom"/>
          </w:tcPr>
          <w:p w:rsidR="006B5EA0" w:rsidRDefault="006B5EA0" w:rsidP="00E00026">
            <w:r>
              <w:t>(Sign of Project Guide)</w:t>
            </w:r>
          </w:p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</w:pPr>
            <w:r>
              <w:t>Report signed by Guide?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/>
            <w:vAlign w:val="bottom"/>
          </w:tcPr>
          <w:p w:rsidR="006B5EA0" w:rsidRDefault="006B5EA0" w:rsidP="00E00026"/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</w:pPr>
            <w:r>
              <w:t>Formatting guidelines are followed for report?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/>
            <w:vAlign w:val="bottom"/>
          </w:tcPr>
          <w:p w:rsidR="006B5EA0" w:rsidRDefault="006B5EA0" w:rsidP="00E00026"/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Pr="0022369B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</w:pPr>
            <w:proofErr w:type="spellStart"/>
            <w:r w:rsidRPr="0022369B">
              <w:rPr>
                <w:sz w:val="24"/>
              </w:rPr>
              <w:t>Proforma</w:t>
            </w:r>
            <w:proofErr w:type="spellEnd"/>
            <w:r w:rsidRPr="0022369B">
              <w:rPr>
                <w:sz w:val="24"/>
              </w:rPr>
              <w:t xml:space="preserve"> 3 signed by the </w:t>
            </w:r>
            <w:r>
              <w:rPr>
                <w:sz w:val="24"/>
              </w:rPr>
              <w:t xml:space="preserve">all </w:t>
            </w:r>
            <w:r w:rsidRPr="0022369B">
              <w:rPr>
                <w:sz w:val="24"/>
              </w:rPr>
              <w:t>students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/>
            <w:vAlign w:val="bottom"/>
          </w:tcPr>
          <w:p w:rsidR="006B5EA0" w:rsidRDefault="006B5EA0" w:rsidP="00E00026"/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Pr="0022369B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  <w:rPr>
                <w:sz w:val="24"/>
              </w:rPr>
            </w:pPr>
            <w:proofErr w:type="spellStart"/>
            <w:r w:rsidRPr="0022369B">
              <w:rPr>
                <w:sz w:val="24"/>
              </w:rPr>
              <w:t>Proforma</w:t>
            </w:r>
            <w:proofErr w:type="spellEnd"/>
            <w:r w:rsidRPr="0022369B">
              <w:rPr>
                <w:sz w:val="24"/>
              </w:rPr>
              <w:t xml:space="preserve"> 3 signed by the </w:t>
            </w:r>
            <w:r>
              <w:rPr>
                <w:sz w:val="24"/>
              </w:rPr>
              <w:t>Guide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/>
            <w:vAlign w:val="bottom"/>
          </w:tcPr>
          <w:p w:rsidR="006B5EA0" w:rsidRDefault="006B5EA0" w:rsidP="00E00026"/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Pr="0022369B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</w:pPr>
            <w:r>
              <w:rPr>
                <w:sz w:val="24"/>
              </w:rPr>
              <w:t xml:space="preserve">First page of </w:t>
            </w:r>
            <w:r w:rsidRPr="0022369B">
              <w:rPr>
                <w:sz w:val="24"/>
              </w:rPr>
              <w:t>S.I.</w:t>
            </w: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Plag</w:t>
            </w:r>
            <w:proofErr w:type="spellEnd"/>
            <w:r>
              <w:rPr>
                <w:sz w:val="24"/>
              </w:rPr>
              <w:t xml:space="preserve"> r</w:t>
            </w:r>
            <w:r w:rsidRPr="0022369B">
              <w:rPr>
                <w:sz w:val="24"/>
              </w:rPr>
              <w:t>eport</w:t>
            </w:r>
            <w:r>
              <w:rPr>
                <w:sz w:val="24"/>
              </w:rPr>
              <w:t xml:space="preserve"> attached? 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/>
            <w:vAlign w:val="bottom"/>
          </w:tcPr>
          <w:p w:rsidR="006B5EA0" w:rsidRDefault="006B5EA0" w:rsidP="00E00026"/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Pr="0022369B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22369B">
              <w:rPr>
                <w:sz w:val="24"/>
              </w:rPr>
              <w:t>AI/Plagiarism Report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/>
            <w:vAlign w:val="bottom"/>
          </w:tcPr>
          <w:p w:rsidR="006B5EA0" w:rsidRDefault="006B5EA0" w:rsidP="00E00026"/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Pr="0022369B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22369B">
              <w:rPr>
                <w:sz w:val="24"/>
              </w:rPr>
              <w:t>Outcome Proofs</w:t>
            </w:r>
            <w:r>
              <w:rPr>
                <w:sz w:val="24"/>
              </w:rPr>
              <w:t xml:space="preserve"> attached? (First page in case of paper)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/>
            <w:vAlign w:val="bottom"/>
          </w:tcPr>
          <w:p w:rsidR="006B5EA0" w:rsidRDefault="006B5EA0" w:rsidP="00E00026"/>
        </w:tc>
      </w:tr>
      <w:tr w:rsidR="006B5EA0" w:rsidTr="004E5677">
        <w:trPr>
          <w:jc w:val="center"/>
        </w:trPr>
        <w:tc>
          <w:tcPr>
            <w:tcW w:w="917" w:type="dxa"/>
          </w:tcPr>
          <w:p w:rsidR="006B5EA0" w:rsidRDefault="006B5EA0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6B5EA0" w:rsidRPr="0022369B" w:rsidRDefault="006B5EA0" w:rsidP="00E00026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22369B">
              <w:rPr>
                <w:sz w:val="24"/>
              </w:rPr>
              <w:t>Poster hard copy</w:t>
            </w:r>
          </w:p>
        </w:tc>
        <w:tc>
          <w:tcPr>
            <w:tcW w:w="1276" w:type="dxa"/>
          </w:tcPr>
          <w:p w:rsidR="006B5EA0" w:rsidRDefault="006B5EA0" w:rsidP="00E00026"/>
        </w:tc>
        <w:tc>
          <w:tcPr>
            <w:tcW w:w="2976" w:type="dxa"/>
            <w:vMerge/>
            <w:vAlign w:val="bottom"/>
          </w:tcPr>
          <w:p w:rsidR="006B5EA0" w:rsidRDefault="006B5EA0" w:rsidP="00E00026"/>
        </w:tc>
      </w:tr>
      <w:tr w:rsidR="00976EEB" w:rsidTr="00976EEB">
        <w:trPr>
          <w:trHeight w:val="379"/>
          <w:jc w:val="center"/>
        </w:trPr>
        <w:tc>
          <w:tcPr>
            <w:tcW w:w="917" w:type="dxa"/>
          </w:tcPr>
          <w:p w:rsidR="00976EEB" w:rsidRDefault="00976EEB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976EEB" w:rsidRPr="0022369B" w:rsidRDefault="00976EEB" w:rsidP="00E00026">
            <w:pPr>
              <w:pStyle w:val="ListBullet"/>
              <w:numPr>
                <w:ilvl w:val="0"/>
                <w:numId w:val="0"/>
              </w:numPr>
              <w:spacing w:after="120"/>
              <w:rPr>
                <w:sz w:val="24"/>
              </w:rPr>
            </w:pPr>
            <w:r>
              <w:rPr>
                <w:sz w:val="24"/>
              </w:rPr>
              <w:t xml:space="preserve">Outcome </w:t>
            </w:r>
            <w:r w:rsidRPr="0022369B">
              <w:rPr>
                <w:sz w:val="24"/>
              </w:rPr>
              <w:t>Form submitted?</w:t>
            </w:r>
          </w:p>
        </w:tc>
        <w:tc>
          <w:tcPr>
            <w:tcW w:w="1276" w:type="dxa"/>
          </w:tcPr>
          <w:p w:rsidR="00976EEB" w:rsidRDefault="00976EEB" w:rsidP="00E00026"/>
        </w:tc>
        <w:tc>
          <w:tcPr>
            <w:tcW w:w="2976" w:type="dxa"/>
            <w:vMerge w:val="restart"/>
            <w:vAlign w:val="bottom"/>
          </w:tcPr>
          <w:p w:rsidR="00976EEB" w:rsidRDefault="00976EEB" w:rsidP="004E5677">
            <w:r>
              <w:t>(Sign of Project Coordinator)</w:t>
            </w:r>
          </w:p>
        </w:tc>
      </w:tr>
      <w:tr w:rsidR="00976EEB" w:rsidTr="00976EEB">
        <w:trPr>
          <w:trHeight w:val="400"/>
          <w:jc w:val="center"/>
        </w:trPr>
        <w:tc>
          <w:tcPr>
            <w:tcW w:w="917" w:type="dxa"/>
          </w:tcPr>
          <w:p w:rsidR="00976EEB" w:rsidRDefault="00976EEB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976EEB" w:rsidRDefault="00976EEB" w:rsidP="00C16C14">
            <w:pPr>
              <w:pStyle w:val="ListBullet"/>
              <w:numPr>
                <w:ilvl w:val="0"/>
                <w:numId w:val="0"/>
              </w:numPr>
              <w:spacing w:after="120"/>
              <w:rPr>
                <w:sz w:val="24"/>
              </w:rPr>
            </w:pPr>
            <w:r>
              <w:rPr>
                <w:sz w:val="24"/>
              </w:rPr>
              <w:t>SDG’s and POs form submitted?</w:t>
            </w:r>
          </w:p>
        </w:tc>
        <w:tc>
          <w:tcPr>
            <w:tcW w:w="1276" w:type="dxa"/>
          </w:tcPr>
          <w:p w:rsidR="00976EEB" w:rsidRDefault="00976EEB" w:rsidP="00E00026"/>
        </w:tc>
        <w:tc>
          <w:tcPr>
            <w:tcW w:w="2976" w:type="dxa"/>
            <w:vMerge/>
          </w:tcPr>
          <w:p w:rsidR="00976EEB" w:rsidRDefault="00976EEB" w:rsidP="00E00026"/>
        </w:tc>
      </w:tr>
      <w:tr w:rsidR="00976EEB" w:rsidTr="004E5677">
        <w:trPr>
          <w:trHeight w:val="966"/>
          <w:jc w:val="center"/>
        </w:trPr>
        <w:tc>
          <w:tcPr>
            <w:tcW w:w="917" w:type="dxa"/>
          </w:tcPr>
          <w:p w:rsidR="00976EEB" w:rsidRDefault="00976EEB" w:rsidP="00C16C14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4578" w:type="dxa"/>
          </w:tcPr>
          <w:p w:rsidR="00976EEB" w:rsidRDefault="00976EEB" w:rsidP="00976EEB">
            <w:pPr>
              <w:pStyle w:val="ListBullet"/>
              <w:numPr>
                <w:ilvl w:val="0"/>
                <w:numId w:val="0"/>
              </w:numPr>
              <w:spacing w:after="120"/>
              <w:rPr>
                <w:sz w:val="24"/>
              </w:rPr>
            </w:pPr>
            <w:r>
              <w:rPr>
                <w:sz w:val="24"/>
              </w:rPr>
              <w:t>Project softcopy submission</w:t>
            </w:r>
            <w:bookmarkStart w:id="0" w:name="_GoBack"/>
            <w:bookmarkEnd w:id="0"/>
            <w:r>
              <w:rPr>
                <w:sz w:val="24"/>
              </w:rPr>
              <w:t xml:space="preserve"> </w:t>
            </w:r>
          </w:p>
        </w:tc>
        <w:tc>
          <w:tcPr>
            <w:tcW w:w="1276" w:type="dxa"/>
          </w:tcPr>
          <w:p w:rsidR="00976EEB" w:rsidRDefault="00976EEB" w:rsidP="00E00026"/>
        </w:tc>
        <w:tc>
          <w:tcPr>
            <w:tcW w:w="2976" w:type="dxa"/>
            <w:vMerge/>
          </w:tcPr>
          <w:p w:rsidR="00976EEB" w:rsidRDefault="00976EEB" w:rsidP="00E00026"/>
        </w:tc>
      </w:tr>
    </w:tbl>
    <w:p w:rsidR="00140C68" w:rsidRDefault="00140C68" w:rsidP="00E00026"/>
    <w:sectPr w:rsidR="00140C68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805E20"/>
    <w:multiLevelType w:val="hybridMultilevel"/>
    <w:tmpl w:val="9D8C8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0C68"/>
    <w:rsid w:val="0015074B"/>
    <w:rsid w:val="0029639D"/>
    <w:rsid w:val="00326F90"/>
    <w:rsid w:val="003B1D9D"/>
    <w:rsid w:val="004E5677"/>
    <w:rsid w:val="005B01CC"/>
    <w:rsid w:val="006B5EA0"/>
    <w:rsid w:val="00976EEB"/>
    <w:rsid w:val="00AA1D8D"/>
    <w:rsid w:val="00B47730"/>
    <w:rsid w:val="00C16C14"/>
    <w:rsid w:val="00CB0664"/>
    <w:rsid w:val="00E00026"/>
    <w:rsid w:val="00EA70C3"/>
    <w:rsid w:val="00FA1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117B7"/>
  <w14:defaultImageDpi w14:val="300"/>
  <w15:docId w15:val="{BA174606-D01B-444B-BB63-2CFFE49C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E908B9-CA27-4826-A7D8-ACF81C174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9</cp:revision>
  <dcterms:created xsi:type="dcterms:W3CDTF">2013-12-23T23:15:00Z</dcterms:created>
  <dcterms:modified xsi:type="dcterms:W3CDTF">2026-10-16T07:04:00Z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919e9aa2a4368540beba4dc12ef24b3e32aa22ae612a52b92a79c7aaed6d5ed0</vt:lpwstr>
  </property>
</Properties>
</file>